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30"/>
        </w:rPr>
        <w:t>Как пользоваться Task.cpp и Producer.cpp</w:t>
      </w:r>
    </w:p>
    <w:p>
      <w:pPr>
        <w:spacing w:after="60"/>
      </w:pPr>
      <w:r>
        <w:rPr>
          <w:b/>
        </w:rPr>
        <w:t xml:space="preserve">Task.cpp </w:t>
      </w:r>
      <w:r>
        <w:t xml:space="preserve">содержит структуру Task и метод execute(). </w:t>
      </w:r>
      <w:r>
        <w:rPr>
          <w:b/>
        </w:rPr>
        <w:t xml:space="preserve">Producer.cpp </w:t>
      </w:r>
      <w:r>
        <w:t>содержит fillTaskStack(), которая периодически кладёт случайные задания в std::stack&lt;Task&gt;.</w:t>
      </w:r>
    </w:p>
    <w:p>
      <w:pPr>
        <w:spacing w:before="80" w:after="20"/>
      </w:pPr>
      <w:r>
        <w:rPr>
          <w:b/>
          <w:sz w:val="22"/>
        </w:rPr>
        <w:t>1. Добавить оба .cpp в проект</w:t>
      </w:r>
    </w:p>
    <w:p>
      <w:pPr>
        <w:spacing w:after="20"/>
      </w:pPr>
      <w:r>
        <w:t>Файлы должны лежать рядом с main.cpp и компилироваться как обычные исходные файлы проекта.</w:t>
      </w:r>
    </w:p>
    <w:p>
      <w:pPr>
        <w:spacing w:before="80" w:after="20"/>
      </w:pPr>
      <w:r>
        <w:rPr>
          <w:b/>
          <w:sz w:val="22"/>
        </w:rPr>
        <w:t>2. Что объявить в main.cpp</w:t>
      </w:r>
    </w:p>
    <w:p>
      <w:pPr>
        <w:spacing w:after="20"/>
      </w:pPr>
      <w:r>
        <w:t>Так как мы специально не используем .h, в main.cpp нужно повторить объявления типов и функции: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F3F4F6"/>
          </w:tcPr>
          <w:p>
            <w:pPr>
              <w:spacing w:after="0" w:line="216" w:lineRule="auto"/>
            </w:pPr>
            <w:r>
              <w:rPr>
                <w:rFonts w:ascii="Consolas" w:hAnsi="Consolas"/>
                <w:sz w:val="14"/>
              </w:rPr>
              <w:t>#include &lt;stack&gt;</w:t>
            </w:r>
            <w:r>
              <w:br/>
            </w:r>
            <w:r>
              <w:rPr>
                <w:rFonts w:ascii="Consolas" w:hAnsi="Consolas"/>
                <w:sz w:val="14"/>
              </w:rPr>
              <w:t>#include &lt;thread&gt;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>enum class TaskType</w:t>
            </w:r>
            <w:r>
              <w:br/>
            </w:r>
            <w:r>
              <w:rPr>
                <w:rFonts w:ascii="Consolas" w:hAnsi="Consolas"/>
                <w:sz w:val="14"/>
              </w:rPr>
              <w:t>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Fast,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Medium,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Slow</w:t>
            </w:r>
            <w:r>
              <w:br/>
            </w:r>
            <w:r>
              <w:rPr>
                <w:rFonts w:ascii="Consolas" w:hAnsi="Consolas"/>
                <w:sz w:val="14"/>
              </w:rPr>
              <w:t>};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>struct Task</w:t>
            </w:r>
            <w:r>
              <w:br/>
            </w:r>
            <w:r>
              <w:rPr>
                <w:rFonts w:ascii="Consolas" w:hAnsi="Consolas"/>
                <w:sz w:val="14"/>
              </w:rPr>
              <w:t>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int id;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TaskType type;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void execute() const;</w:t>
            </w:r>
            <w:r>
              <w:br/>
            </w:r>
            <w:r>
              <w:rPr>
                <w:rFonts w:ascii="Consolas" w:hAnsi="Consolas"/>
                <w:sz w:val="14"/>
              </w:rPr>
              <w:t>};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>void fillTaskStack(std::stack&lt;Task&gt;* tasks, int periodMs);</w:t>
            </w:r>
          </w:p>
        </w:tc>
      </w:tr>
    </w:tbl>
    <w:p>
      <w:pPr>
        <w:spacing w:before="80" w:after="20"/>
      </w:pPr>
      <w:r>
        <w:rPr>
          <w:b/>
          <w:sz w:val="22"/>
        </w:rPr>
        <w:t>3. Проверить работу Task::execute()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F3F4F6"/>
          </w:tcPr>
          <w:p>
            <w:pPr>
              <w:spacing w:after="0" w:line="216" w:lineRule="auto"/>
            </w:pPr>
            <w:r>
              <w:rPr>
                <w:rFonts w:ascii="Consolas" w:hAnsi="Consolas"/>
                <w:sz w:val="14"/>
              </w:rPr>
              <w:t>int main()</w:t>
            </w:r>
            <w:r>
              <w:br/>
            </w:r>
            <w:r>
              <w:rPr>
                <w:rFonts w:ascii="Consolas" w:hAnsi="Consolas"/>
                <w:sz w:val="14"/>
              </w:rPr>
              <w:t>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Task a{1, TaskType::Fast};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Task b{2, TaskType::Medium};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Task c{3, TaskType::Slow};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a.execute();   // около 0.5 с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b.execute();   // около 1.5 с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c.execute();   // около 3 с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20"/>
      </w:pPr>
      <w:r>
        <w:t>Это самый простой тест: создаём задание нужного типа и вызываем execute().</w:t>
      </w:r>
    </w:p>
    <w:p>
      <w:pPr>
        <w:spacing w:before="80" w:after="20"/>
      </w:pPr>
      <w:r>
        <w:rPr>
          <w:b/>
          <w:sz w:val="22"/>
        </w:rPr>
        <w:t>4. Запустить генератор заданий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F3F4F6"/>
          </w:tcPr>
          <w:p>
            <w:pPr>
              <w:spacing w:after="0" w:line="216" w:lineRule="auto"/>
            </w:pPr>
            <w:r>
              <w:rPr>
                <w:rFonts w:ascii="Consolas" w:hAnsi="Consolas"/>
                <w:sz w:val="14"/>
              </w:rPr>
              <w:t>int main()</w:t>
            </w:r>
            <w:r>
              <w:br/>
            </w:r>
            <w:r>
              <w:rPr>
                <w:rFonts w:ascii="Consolas" w:hAnsi="Consolas"/>
                <w:sz w:val="14"/>
              </w:rPr>
              <w:t>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std::stack&lt;Task&gt; tasks;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std::thread producer(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fillTaskStack,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&amp;tasks,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1000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);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producer.join();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20"/>
      </w:pPr>
      <w:r>
        <w:t xml:space="preserve">1000 означает: новое задание добавляется примерно раз в 1000 мс = 1 секунду. </w:t>
      </w:r>
      <w:r>
        <w:t>fillTaskStack() сейчас работает бесконечно, поэтому producer.join() тоже будет ждать бесконечно.</w:t>
      </w:r>
    </w:p>
    <w:p>
      <w:pPr>
        <w:spacing w:before="80" w:after="20"/>
      </w:pPr>
      <w:r>
        <w:rPr>
          <w:b/>
          <w:sz w:val="22"/>
        </w:rPr>
        <w:t>5. Что лежит в стеке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F3F4F6"/>
          </w:tcPr>
          <w:p>
            <w:pPr>
              <w:spacing w:after="0" w:line="216" w:lineRule="auto"/>
            </w:pPr>
            <w:r>
              <w:rPr>
                <w:rFonts w:ascii="Consolas" w:hAnsi="Consolas"/>
                <w:sz w:val="14"/>
              </w:rPr>
              <w:t>std::stack&lt;Task&gt; tasks;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>// Producer делает примерно это:</w:t>
            </w:r>
            <w:r>
              <w:br/>
            </w:r>
            <w:r>
              <w:rPr>
                <w:rFonts w:ascii="Consolas" w:hAnsi="Consolas"/>
                <w:sz w:val="14"/>
              </w:rPr>
              <w:t>tasks.push(Task{1, TaskType::Fast});</w:t>
            </w:r>
            <w:r>
              <w:br/>
            </w:r>
            <w:r>
              <w:rPr>
                <w:rFonts w:ascii="Consolas" w:hAnsi="Consolas"/>
                <w:sz w:val="14"/>
              </w:rPr>
              <w:t>tasks.push(Task{2, TaskType::Slow});</w:t>
            </w:r>
            <w:r>
              <w:br/>
            </w:r>
            <w:r>
              <w:rPr>
                <w:rFonts w:ascii="Consolas" w:hAnsi="Consolas"/>
                <w:sz w:val="14"/>
              </w:rPr>
              <w:t>tasks.push(Task{3, TaskType::Medium});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>// Верхнее задание:</w:t>
            </w:r>
            <w:r>
              <w:br/>
            </w:r>
            <w:r>
              <w:rPr>
                <w:rFonts w:ascii="Consolas" w:hAnsi="Consolas"/>
                <w:sz w:val="14"/>
              </w:rPr>
              <w:t>Task task = tasks.top();</w:t>
            </w:r>
            <w:r>
              <w:br/>
            </w:r>
            <w:r>
              <w:rPr>
                <w:rFonts w:ascii="Consolas" w:hAnsi="Consolas"/>
                <w:sz w:val="14"/>
              </w:rPr>
              <w:t>tasks.pop();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>task.execute();</w:t>
            </w:r>
          </w:p>
        </w:tc>
      </w:tr>
    </w:tbl>
    <w:p>
      <w:pPr>
        <w:spacing w:before="80" w:after="20"/>
      </w:pPr>
      <w:r>
        <w:rPr>
          <w:b/>
          <w:sz w:val="22"/>
        </w:rPr>
        <w:t>6. ВАЖНО перед одновременной работой потоков</w:t>
      </w:r>
    </w:p>
    <w:p>
      <w:pPr>
        <w:spacing w:after="20"/>
      </w:pPr>
      <w:r>
        <w:rPr>
          <w:b/>
        </w:rPr>
        <w:t>Текущая версия специально простая и ещё НЕ потокобезопасная.</w:t>
      </w:r>
    </w:p>
    <w:p>
      <w:pPr>
        <w:spacing w:after="0"/>
        <w:ind w:left="198"/>
      </w:pPr>
      <w:r>
        <w:t>• Если один поток делает tasks.push(), а другой одновременно tasks.pop(), нужен std::mutex.</w:t>
      </w:r>
    </w:p>
    <w:p>
      <w:pPr>
        <w:spacing w:after="0"/>
        <w:ind w:left="198"/>
      </w:pPr>
      <w:r>
        <w:t>• Если Consumer должен спать, пока стек пустой, нужен std::condition_variable.</w:t>
      </w:r>
    </w:p>
    <w:p>
      <w:pPr>
        <w:spacing w:after="0"/>
        <w:ind w:left="198"/>
      </w:pPr>
      <w:r>
        <w:t>• То есть эти два файла удобно использовать как заготовку для следующего упражнения Producer → stack → Consumer.</w:t>
      </w:r>
    </w:p>
    <w:p>
      <w:pPr>
        <w:spacing w:before="80" w:after="20"/>
      </w:pPr>
      <w:r>
        <w:rPr>
          <w:b/>
          <w:sz w:val="22"/>
        </w:rPr>
        <w:t>Схема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F3F4F6"/>
          </w:tcPr>
          <w:p>
            <w:pPr>
              <w:spacing w:after="0" w:line="216" w:lineRule="auto"/>
            </w:pPr>
            <w:r>
              <w:rPr>
                <w:rFonts w:ascii="Consolas" w:hAnsi="Consolas"/>
                <w:sz w:val="16"/>
              </w:rPr>
              <w:t>Producer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|  раз в periodMs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v</w:t>
            </w:r>
            <w:r>
              <w:br/>
            </w:r>
            <w:r>
              <w:rPr>
                <w:rFonts w:ascii="Consolas" w:hAnsi="Consolas"/>
                <w:sz w:val="16"/>
              </w:rPr>
              <w:t>std::stack&lt;Task&gt;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|  top() + pop()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v</w:t>
            </w:r>
            <w:r>
              <w:br/>
            </w:r>
            <w:r>
              <w:rPr>
                <w:rFonts w:ascii="Consolas" w:hAnsi="Consolas"/>
                <w:sz w:val="16"/>
              </w:rPr>
              <w:t>Consumer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v</w:t>
            </w:r>
            <w:r>
              <w:br/>
            </w:r>
            <w:r>
              <w:rPr>
                <w:rFonts w:ascii="Consolas" w:hAnsi="Consolas"/>
                <w:sz w:val="16"/>
              </w:rPr>
              <w:t>task.execute()</w:t>
            </w:r>
          </w:p>
        </w:tc>
      </w:tr>
    </w:tbl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