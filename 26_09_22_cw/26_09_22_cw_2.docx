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9"/>
        </w:rPr>
        <w:t>Задание: обработка файлов тремя потоками с std::barrier</w:t>
      </w:r>
    </w:p>
    <w:p>
      <w:pPr>
        <w:spacing w:before="60" w:after="20"/>
      </w:pPr>
      <w:r>
        <w:rPr>
          <w:b/>
          <w:sz w:val="22"/>
        </w:rPr>
        <w:t>Условие</w:t>
      </w:r>
    </w:p>
    <w:p>
      <w:pPr>
        <w:spacing w:after="20"/>
      </w:pPr>
      <w:r>
        <w:t>Дано N текстовых файлов. В каждом файле записаны целые числа и две точки «.». Числа между точками образуют массив.</w:t>
      </w:r>
    </w:p>
    <w:p>
      <w:pPr>
        <w:spacing w:after="20"/>
      </w:pPr>
      <w:r>
        <w:rPr>
          <w:b/>
        </w:rPr>
        <w:t xml:space="preserve">Пример: </w:t>
      </w:r>
      <w:r>
        <w:rPr>
          <w:rFonts w:ascii="Consolas" w:hAnsi="Consolas"/>
          <w:sz w:val="18"/>
        </w:rPr>
        <w:t>83 17 . 3 8 12 5 13 2 9 24 41 . 761 44</w:t>
      </w:r>
    </w:p>
    <w:p>
      <w:pPr>
        <w:spacing w:after="40"/>
      </w:pPr>
      <w:r>
        <w:rPr>
          <w:b/>
        </w:rPr>
        <w:t xml:space="preserve">Массив: </w:t>
      </w:r>
      <w:r>
        <w:rPr>
          <w:rFonts w:ascii="Consolas" w:hAnsi="Consolas"/>
          <w:sz w:val="18"/>
        </w:rPr>
        <w:t>3 8 12 5 13 2 9 24 41</w:t>
      </w:r>
    </w:p>
    <w:p>
      <w:pPr>
        <w:spacing w:before="60" w:after="20"/>
      </w:pPr>
      <w:r>
        <w:rPr>
          <w:b/>
          <w:sz w:val="22"/>
        </w:rPr>
        <w:t>Главное требование</w:t>
      </w:r>
    </w:p>
    <w:p>
      <w:pPr>
        <w:spacing w:after="20"/>
      </w:pPr>
      <w:r>
        <w:t>Создать ровно 3 рабочих потока. Файлы распределить между ними (например: file № i обрабатывает поток i % 3). Каждый поток хранит в памяти данные своих файлов.</w:t>
      </w:r>
    </w:p>
    <w:p>
      <w:pPr>
        <w:spacing w:before="60" w:after="20"/>
      </w:pPr>
      <w:r>
        <w:rPr>
          <w:b/>
          <w:sz w:val="22"/>
        </w:rPr>
        <w:t>Этап 1 — поиск пятёрок</w:t>
      </w:r>
    </w:p>
    <w:p>
      <w:pPr>
        <w:spacing w:after="8"/>
        <w:ind w:left="198" w:hanging="102"/>
      </w:pPr>
      <w:r>
        <w:t>• Каждый поток читает только свои файлы и извлекает массивы.</w:t>
      </w:r>
    </w:p>
    <w:p>
      <w:pPr>
        <w:spacing w:after="8"/>
        <w:ind w:left="198" w:hanging="102"/>
      </w:pPr>
      <w:r>
        <w:t>• В каждом массиве найти количество различных наборов из 5 элементов, сумма которых оканчивается на 1.</w:t>
      </w:r>
    </w:p>
    <w:p>
      <w:pPr>
        <w:spacing w:after="8"/>
        <w:ind w:left="198" w:hanging="102"/>
      </w:pPr>
      <w:r>
        <w:t>• Один элемент нельзя использовать дважды; порядок элементов не учитывать: использовать индексы i &lt; j &lt; k &lt; l &lt; m.</w:t>
      </w:r>
    </w:p>
    <w:p>
      <w:pPr>
        <w:spacing w:after="8"/>
        <w:ind w:left="198" w:hanging="102"/>
      </w:pPr>
      <w:r>
        <w:t>• Поток складывает количество найденных пятёрок по своим файлам в localCount.</w:t>
      </w:r>
    </w:p>
    <w:p>
      <w:pPr>
        <w:spacing w:after="8"/>
        <w:ind w:left="198" w:hanging="102"/>
      </w:pPr>
      <w:r>
        <w:t>• После обработки своих файлов поток прибавляет localCount к общему потокобезопасному счётчику totalFive.</w:t>
      </w:r>
    </w:p>
    <w:p>
      <w:pPr>
        <w:spacing w:after="40"/>
        <w:ind w:left="198"/>
      </w:pPr>
      <w:r>
        <w:rPr>
          <w:b/>
        </w:rPr>
        <w:t>После этого все 3 потока обязаны встретиться:</w:t>
      </w:r>
      <w:r>
        <w:rPr>
          <w:rFonts w:ascii="Consolas" w:hAnsi="Consolas"/>
        </w:rPr>
        <w:t xml:space="preserve">  syncPoint.arrive_and_wait();</w:t>
      </w:r>
    </w:p>
    <w:p>
      <w:pPr>
        <w:spacing w:before="60" w:after="20"/>
      </w:pPr>
      <w:r>
        <w:rPr>
          <w:b/>
          <w:sz w:val="22"/>
        </w:rPr>
        <w:t>Зачем здесь barrier</w:t>
      </w:r>
    </w:p>
    <w:p>
      <w:pPr>
        <w:spacing w:after="20"/>
      </w:pPr>
      <w:r>
        <w:t>До прохождения барьера ни один поток не имеет права изменять массивы. После барьера гарантировано, что все три потока уже закончили подсчёт, поэтому totalFive содержит количество подходящих пятёрок во ВСЕХ файлах.</w:t>
      </w:r>
    </w:p>
    <w:p>
      <w:pPr>
        <w:spacing w:before="60" w:after="20"/>
      </w:pPr>
      <w:r>
        <w:rPr>
          <w:b/>
          <w:sz w:val="22"/>
        </w:rPr>
        <w:t>Этап 2 — изменение массивов</w:t>
      </w:r>
    </w:p>
    <w:p>
      <w:pPr>
        <w:spacing w:after="8"/>
        <w:ind w:left="198" w:hanging="102"/>
      </w:pPr>
      <w:r>
        <w:t>• Каждый поток берёт сохранённые массивы своих файлов.</w:t>
      </w:r>
    </w:p>
    <w:p>
      <w:pPr>
        <w:spacing w:after="8"/>
        <w:ind w:left="198" w:hanging="102"/>
      </w:pPr>
      <w:r>
        <w:t>• К каждому элементу прибавить общий totalFive, а не локальное значение конкретного файла.</w:t>
      </w:r>
    </w:p>
    <w:p>
      <w:pPr>
        <w:spacing w:after="20"/>
        <w:ind w:left="198"/>
      </w:pPr>
      <w:r>
        <w:rPr>
          <w:b/>
        </w:rPr>
        <w:t xml:space="preserve">Пример: </w:t>
      </w:r>
      <w:r>
        <w:rPr>
          <w:rFonts w:ascii="Consolas" w:hAnsi="Consolas"/>
          <w:sz w:val="18"/>
        </w:rPr>
        <w:t>totalFive = 21,  массив 3 8 12 5  →  24 29 33 26</w:t>
      </w:r>
    </w:p>
    <w:p>
      <w:pPr>
        <w:spacing w:after="8"/>
        <w:ind w:left="198" w:hanging="102"/>
      </w:pPr>
      <w:r>
        <w:t>• После изменения своих массивов каждый поток снова вызывает syncPoint.arrive_and_wait().</w:t>
      </w:r>
    </w:p>
    <w:p>
      <w:pPr>
        <w:spacing w:after="8"/>
        <w:ind w:left="198" w:hanging="102"/>
      </w:pPr>
      <w:r>
        <w:t>• Этот второй барьер нужен, чтобы все потоки закончили подготовку данных и начали запись файлов одновременно.</w:t>
      </w:r>
    </w:p>
    <w:p>
      <w:pPr>
        <w:spacing w:before="60" w:after="20"/>
      </w:pPr>
      <w:r>
        <w:rPr>
          <w:b/>
          <w:sz w:val="22"/>
        </w:rPr>
        <w:t>Этап 3 — одновременная запись</w:t>
      </w:r>
    </w:p>
    <w:p>
      <w:pPr>
        <w:spacing w:after="8"/>
        <w:ind w:left="198" w:hanging="102"/>
      </w:pPr>
      <w:r>
        <w:t>• После второго барьера каждый поток записывает обратно только свои файлы.</w:t>
      </w:r>
    </w:p>
    <w:p>
      <w:pPr>
        <w:spacing w:after="8"/>
        <w:ind w:left="198" w:hanging="102"/>
      </w:pPr>
      <w:r>
        <w:t>• Запись трёх потоков должна идти параллельно: каждый поток работает с разными файлами.</w:t>
      </w:r>
    </w:p>
    <w:p>
      <w:pPr>
        <w:spacing w:after="8"/>
        <w:ind w:left="198" w:hanging="102"/>
      </w:pPr>
      <w:r>
        <w:t>• Числа вне двух точек и сами точки должны сохраниться; заменяется только массив между точками.</w:t>
      </w:r>
    </w:p>
    <w:p>
      <w:pPr>
        <w:spacing w:before="60" w:after="20"/>
      </w:pPr>
      <w:r>
        <w:rPr>
          <w:b/>
          <w:sz w:val="22"/>
        </w:rPr>
        <w:t>Что использовать</w:t>
      </w:r>
    </w:p>
    <w:p>
      <w:pPr>
        <w:spacing w:after="20"/>
      </w:pPr>
      <w:r>
        <w:rPr>
          <w:rFonts w:ascii="Consolas" w:hAnsi="Consolas"/>
          <w:sz w:val="18"/>
        </w:rPr>
        <w:t>std::thread, std::barrier (C++20), std::atomic&lt;long long&gt; totalFive, std::vector, std::ifstream, std::ofstream.</w:t>
      </w:r>
    </w:p>
    <w:p>
      <w:pPr>
        <w:spacing w:before="40" w:after="0"/>
      </w:pPr>
      <w:r>
        <w:rPr>
          <w:b/>
        </w:rPr>
        <w:t xml:space="preserve">Итоговая схема: </w:t>
      </w:r>
      <w:r>
        <w:rPr>
          <w:rFonts w:ascii="Consolas" w:hAnsi="Consolas"/>
          <w:sz w:val="17"/>
        </w:rPr>
        <w:t xml:space="preserve">  3 потока считают → BARRIER → используют общий totalFive → BARRIER → одновременно записывают файлы</w:t>
      </w:r>
    </w:p>
    <w:sectPr w:rsidR="00FC693F" w:rsidRPr="0006063C" w:rsidSect="00034616">
      <w:pgSz w:w="12240" w:h="15840"/>
      <w:pgMar w:top="567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