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ru-RU"/>
        </w:rPr>
      </w:pPr>
      <w:r>
        <w:rPr>
          <w:lang w:val="ru-RU"/>
        </w:rPr>
        <w:t>Итоговая контрольная работа по C++</w:t>
      </w:r>
      <w:r>
        <w:rPr>
          <w:lang w:val="ru-RU"/>
        </w:rPr>
        <w:softHyphen/>
      </w:r>
    </w:p>
    <w:p>
      <w:pPr>
        <w:pStyle w:val="Subtitle"/>
        <w:rPr>
          <w:lang w:val="ru-RU"/>
        </w:rPr>
      </w:pPr>
      <w:r>
        <w:rPr>
          <w:lang w:val="ru-RU"/>
        </w:rPr>
        <w:t>10 класс • Многопоточное программирование</w:t>
      </w:r>
    </w:p>
    <w:p>
      <w:pPr>
        <w:pStyle w:val="Normal"/>
        <w:rPr>
          <w:lang w:val="ru-RU"/>
        </w:rPr>
      </w:pPr>
      <w:r>
        <w:rPr>
          <w:lang w:val="ru-RU"/>
        </w:rPr>
        <w:t>Время выполнения: 90 минут.</w:t>
      </w:r>
    </w:p>
    <w:p>
      <w:pPr>
        <w:pStyle w:val="Normal"/>
        <w:rPr>
          <w:lang w:val="ru-RU"/>
        </w:rPr>
      </w:pPr>
      <w:r>
        <w:rPr>
          <w:lang w:val="ru-RU"/>
        </w:rPr>
        <w:t>Общие требования: используйте C++20. Все потоки должны корректно завершаться. В программах не должно быть гонок данных. Нельзя использовать sleep_for() как средство синхронизации.</w:t>
      </w:r>
    </w:p>
    <w:p>
      <w:pPr>
        <w:pStyle w:val="Heading1"/>
        <w:rPr>
          <w:lang w:val="ru-RU"/>
        </w:rPr>
      </w:pPr>
      <w:r>
        <w:rPr>
          <w:lang w:val="ru-RU"/>
        </w:rPr>
        <w:t>Задача 1  Поиск самого частого числа</w:t>
      </w:r>
    </w:p>
    <w:p>
      <w:pPr>
        <w:pStyle w:val="Normal"/>
        <w:rPr>
          <w:lang w:val="ru-RU"/>
        </w:rPr>
      </w:pPr>
      <w:r>
        <w:rPr>
          <w:lang w:val="ru-RU"/>
        </w:rPr>
        <w:t>Дан массив из N чисел в диапазоне от 0 до 99 и количество потоков K, где 1 ≤ K ≤ N. Найдите число, которое встречается чаще всего. При равной частоте выберите меньшее число.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Требования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1. Разделите массив на K непрерывных частей так, чтобы их размеры отличались не более чем на один элемент.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2. Каждый поток должен построить собственную таблицу частот из 100 счётчиков.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3. После завершения потоков объедините таблицы в основном потоке.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4. Выведите самое частое число, его частоту и количество различных чисел.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5. Не используйте блокировки: организуйте данные так, чтобы они не требовались.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6. Проверьте результат последовательным подсчётом.</w:t>
      </w:r>
    </w:p>
    <w:p>
      <w:pPr>
        <w:pStyle w:val="Normal"/>
        <w:rPr>
          <w:lang w:val="ru-RU"/>
        </w:rPr>
      </w:pPr>
      <w:r>
        <w:rPr>
          <w:lang w:val="ru-RU"/>
        </w:rPr>
        <w:t>Пример: для массива {5, 2, 5, 3, 2, 5, 2} при K = 3 ответ: число 2, частота 3, количество различных чисел 3.</w:t>
      </w:r>
    </w:p>
    <w:p>
      <w:pPr>
        <w:pStyle w:val="Heading1"/>
        <w:rPr>
          <w:lang w:val="ru-RU"/>
        </w:rPr>
      </w:pPr>
      <w:r>
        <w:rPr>
          <w:lang w:val="ru-RU"/>
        </w:rPr>
        <w:t>Задача 2  Продажа последних билетов</w:t>
      </w:r>
    </w:p>
    <w:p>
      <w:pPr>
        <w:pStyle w:val="Normal"/>
        <w:rPr>
          <w:lang w:val="ru-RU"/>
        </w:rPr>
      </w:pPr>
      <w:r>
        <w:rPr>
          <w:lang w:val="ru-RU"/>
        </w:rPr>
        <w:t>Есть 100 билетов с номерами от 1 до 100 и четыре кассы-потока. Каждая касса делает 40 попыток продать билет.</w:t>
      </w:r>
    </w:p>
    <w:p>
      <w:pPr>
        <w:pStyle w:val="Normal"/>
        <w:rPr>
          <w:lang w:val="ru-RU"/>
        </w:rPr>
      </w:pPr>
      <w:r>
        <w:rPr>
          <w:lang w:val="ru-RU"/>
        </w:rPr>
        <w:t>Успешная продажа должна уменьшать количество доступных билетов и добавлять в общий журнал запись: номер билета и номер кассы.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Требования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1. Защитите состояние билетов и журнал с помощью std::</w:t>
        <w:tab/>
        <w:t xml:space="preserve"> и std::lock_guard.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2. Проверка наличия билета, его продажа и запись в журнал должны составлять одну защищённую операцию.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3. Общее количество попыток и неудачных продаж считайте через std::atomic&lt;int&gt;.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4. После завершения потоков проверьте: продано ровно 100 билетов; ни один номер не продан дважды; выполнено 160 попыток, из них 60 неудачных.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40"/>
        <w:rPr>
          <w:lang w:val="ru-RU"/>
        </w:rPr>
      </w:pPr>
      <w:r>
        <w:rPr>
          <w:lang w:val="ru-RU"/>
        </w:rPr>
        <w:t>Задача 3  Согласованное чтение склада</w:t>
      </w:r>
    </w:p>
    <w:p>
      <w:pPr>
        <w:pStyle w:val="Normal"/>
        <w:rPr>
          <w:lang w:val="ru-RU"/>
        </w:rPr>
      </w:pPr>
      <w:r>
        <w:rPr>
          <w:lang w:val="ru-RU"/>
        </w:rPr>
        <w:t>Общий склад хранится в std::map&lt;std::string, int&gt;. Начальное состояние: тетради — 100, ручки — 100, карандаши — 100.</w:t>
      </w:r>
    </w:p>
    <w:p>
      <w:pPr>
        <w:pStyle w:val="Normal"/>
        <w:rPr>
          <w:lang w:val="ru-RU"/>
        </w:rPr>
      </w:pPr>
      <w:r>
        <w:rPr>
          <w:lang w:val="ru-RU"/>
        </w:rPr>
        <w:t>Два потока выполняют по 1000 попыток перемещения. Первый перемещает одну единицу из категории «Тетради» в категорию «Ручки», второй — из категории «Ручки» в категорию «Карандаши».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Если исходная категория пуста, </w:t>
        <w:tab/>
        <w:t>перемещение пропускается. Ещё три потока по 500 раз читают состояние склада.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Требования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1. Используйте один std::shared_mutex.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2. Разрешите одновременное чтение нескольким потокам через std::shared_lock.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3. Каждое перемещение выполняйте под эксклюзивной блокировкой через std::unique_lock.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4. Читатель должен получать согласованный снимок всех трёх количеств и проверять, что их сумма равна 300, а значения неотрицательны.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5. Каждый читатель сохраняет число обнаруженных нарушений в собственной переменной.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6. Выведите итоговые остатки и общее число нарушений.</w:t>
      </w:r>
    </w:p>
    <w:p>
      <w:pPr>
        <w:pStyle w:val="Heading1"/>
        <w:rPr>
          <w:lang w:val="ru-RU"/>
        </w:rPr>
      </w:pPr>
      <w:r>
        <w:rPr>
          <w:lang w:val="ru-RU"/>
        </w:rPr>
        <w:t>Задача 4  Очередь ограниченного размера</w:t>
      </w:r>
    </w:p>
    <w:p>
      <w:pPr>
        <w:pStyle w:val="Normal"/>
        <w:rPr>
          <w:lang w:val="ru-RU"/>
        </w:rPr>
      </w:pPr>
      <w:r>
        <w:rPr>
          <w:lang w:val="ru-RU"/>
        </w:rPr>
        <w:t>Один производитель создаёт числа от 1 до 30, два потребителя извлекают их и вычисляют сумму квадратов. В очереди одновременно может находиться не более пяти элементов.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Требования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1. Если очередь заполнена, производитель должен ждать.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2. Если очередь пуста, потребители должны ждать.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3. Используйте std::mutex, std::unique_lock и две std::condition_variable: для появления данных и свободного места.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4. Все вызовы wait() должны иметь предикат.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5. Примените notify_one() при обычном обмене заданиями и notify_all() для пробуждения потребителей при завершении производства.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6. Потребители должны обработать оставшиеся элементы перед выходом.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7. Вычисляйте квадраты вне блокировки очереди. Каждый потребитель накапливает собственную сумму, а основной поток объединяет результаты.</w:t>
      </w:r>
    </w:p>
    <w:p>
      <w:pPr>
        <w:pStyle w:val="Normal"/>
        <w:rPr>
          <w:lang w:val="ru-RU"/>
        </w:rPr>
      </w:pPr>
      <w:r>
        <w:rPr>
          <w:lang w:val="ru-RU"/>
        </w:rPr>
        <w:t>Проверка: обработано ровно 30 чисел, итоговая сумма квадратов — 9455. Распределение работы между потребителями может быть любым.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40"/>
        <w:rPr>
          <w:lang w:val="ru-RU"/>
        </w:rPr>
      </w:pPr>
      <w:r>
        <w:rPr>
          <w:lang w:val="ru-RU"/>
        </w:rPr>
        <w:t>Задача 5  Переводы между тремя счетами</w:t>
      </w:r>
    </w:p>
    <w:p>
      <w:pPr>
        <w:pStyle w:val="Normal"/>
        <w:rPr>
          <w:lang w:val="ru-RU"/>
        </w:rPr>
      </w:pPr>
      <w:r>
        <w:rPr>
          <w:lang w:val="ru-RU"/>
        </w:rPr>
        <w:t>Есть три счёта A, B и C, на каждом по 1000 единиц. Каждый счёт защищён собственным mutex.</w:t>
      </w:r>
    </w:p>
    <w:p>
      <w:pPr>
        <w:pStyle w:val="Normal"/>
        <w:rPr>
          <w:lang w:val="ru-RU"/>
        </w:rPr>
      </w:pPr>
      <w:r>
        <w:rPr>
          <w:lang w:val="ru-RU"/>
        </w:rPr>
        <w:t>Три потока выполняют по 1000 попыток перевода: A → B по 1 единице; B → C по 2 единицы; C → A по 3 единицы.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Требования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1. Напишите общую функцию transfer(from, to, amount), возвращающую признак успешного перевода.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2. При нехватке денег перевод отклоняется.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3. Перевод на тот же счёт отклоняется до захвата блокировок.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4. Используйте два std::unique_lock с std::defer_lock и совместный захват через std::lock.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5. Проверку баланса и изменение обоих счетов выполняйте, удерживая обе блокировки.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6. После завершения потоков выведите балансы и количество успешных переводов.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7. Проверьте, что балансы неотрицательны, а общая сумма равна 3000.</w:t>
      </w:r>
    </w:p>
    <w:p>
      <w:pPr>
        <w:pStyle w:val="Heading1"/>
        <w:rPr>
          <w:lang w:val="ru-RU"/>
        </w:rPr>
      </w:pPr>
      <w:r>
        <w:rPr>
          <w:lang w:val="ru-RU"/>
        </w:rPr>
        <w:t>Задача 6  Обработка массива в три этапа</w:t>
      </w:r>
    </w:p>
    <w:p>
      <w:pPr>
        <w:pStyle w:val="Normal"/>
        <w:rPr>
          <w:lang w:val="ru-RU"/>
        </w:rPr>
      </w:pPr>
      <w:r>
        <w:rPr>
          <w:lang w:val="ru-RU"/>
        </w:rPr>
        <w:t>Дан массив из 12 целых чисел в диапазоне от −1000 до 1000. Три задачи обрабатывают по четыре элемента. Нужно вычесть из каждого элемента минимальное значение всего массива, затем найти сумму квадратов получившихся значений.</w:t>
      </w:r>
    </w:p>
    <w:p>
      <w:pPr>
        <w:pStyle w:val="Normal"/>
        <w:rPr>
          <w:lang w:val="ru-RU"/>
        </w:rPr>
      </w:pPr>
      <w:r>
        <w:rPr>
          <w:lang w:val="ru-RU"/>
        </w:rPr>
        <w:t>Например, массив {3, 1, 4} после вычитания минимума превращается в {2, 0, 3}.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Требования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1. Запустите три задачи через std::async(std::launch::async, ...).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2. Организуйте три этапа внутри каждой задачи: найдите минимум своей части и сохраните его в отдельной ячейке; после завершения первого этапа всеми задачами определите общий минимум и измените свою часть массива; после завершения изменений всеми задачами вычислите сумму квадратов своей части и верните её.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3. Используйте один std::barrier на три участника и два вызова arrive_and_wait() в каждой задаче.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4. Сначала создайте все три future, затем получите и объедините результаты через get().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5. Создайте отдельную проверочную задачу через std::launch::deferred, которая вычисляет сумму квадратов всего изменённого массива. Вызовите её get() после завершения основных задач и сравните ответы.</w:t>
      </w:r>
    </w:p>
    <w:p>
      <w:pPr>
        <w:pStyle w:val="Normal"/>
        <w:ind w:hanging="259" w:left="259"/>
        <w:rPr>
          <w:lang w:val="ru-RU"/>
        </w:rPr>
      </w:pPr>
      <w:r>
        <w:rPr>
          <w:lang w:val="ru-RU"/>
        </w:rPr>
        <w:t>6. Для сумм квадратов используйте long long.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lang w:val="zxx" w:eastAsia="zxx" w:bidi="zxx"/>
        </w:rPr>
        <w:t>Проверка: для массива {1, 2, 3, 4, 5, 6, 7, 8, 9, 10, 11, 12} итоговая сумма — 506.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100"/>
      <w:jc w:val="left"/>
    </w:pPr>
    <w:rPr>
      <w:rFonts w:ascii="Arial" w:hAnsi="Arial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Application>LibreOffice/24.2.7.2$Linux_X86_64 LibreOffice_project/420$Build-2</Application>
  <AppVersion>15.0000</AppVersion>
  <Pages>3</Pages>
  <Words>802</Words>
  <Characters>4820</Characters>
  <CharactersWithSpaces>5569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2026-09-30T22:55:53Z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