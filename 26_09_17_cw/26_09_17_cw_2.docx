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softHyphen/>
      </w:r>
      <w:r>
        <w:rPr>
          <w:b/>
          <w:sz w:val="32"/>
        </w:rPr>
        <w:t>Техническое задание</w:t>
        <w:br/>
        <w:t>«Миссия потока»</w:t>
      </w:r>
    </w:p>
    <w:p>
      <w:pPr>
        <w:pStyle w:val="Normal"/>
        <w:spacing w:before="0" w:after="60"/>
        <w:rPr/>
      </w:pPr>
      <w:r>
        <w:rPr>
          <w:b/>
        </w:rPr>
        <w:t xml:space="preserve">Идея: </w:t>
      </w:r>
      <w:r>
        <w:rPr/>
        <w:t>несколько потоков работают с одним общим файлом. Каждый поток периодически записывает в файл свой ID и проверяет сумму всех чисел в файле.</w:t>
      </w:r>
    </w:p>
    <w:p>
      <w:pPr>
        <w:pStyle w:val="Normal"/>
        <w:spacing w:before="100" w:after="20"/>
        <w:rPr/>
      </w:pPr>
      <w:r>
        <w:rPr>
          <w:b/>
          <w:sz w:val="24"/>
        </w:rPr>
        <w:t>Условие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Создать N потоков. Каждый поток получает свой ID: 1, 2, 3, ... , N.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Все потоки работают с одним текстовым файлом data.txt.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Каждый поток периодически дописывает в файл свой ID.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После записи поток читает числа из файла и вычисляет их общую сумму.</w:t>
      </w:r>
    </w:p>
    <w:p>
      <w:pPr>
        <w:pStyle w:val="Normal"/>
        <w:spacing w:before="100" w:after="20"/>
        <w:rPr/>
      </w:pPr>
      <w:r>
        <w:rPr>
          <w:b/>
          <w:sz w:val="24"/>
        </w:rPr>
        <w:t>Условие завершения потока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Для потока с ID = id целевая сумма &gt;</w:t>
      </w:r>
      <w:r>
        <w:rPr/>
        <w:t>=</w:t>
      </w:r>
      <w:r>
        <w:rPr/>
        <w:t xml:space="preserve"> id * K, где K задаётся заранее.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Если сумма чисел в файле стала &gt;</w:t>
      </w:r>
      <w:r>
        <w:rPr/>
        <w:t xml:space="preserve">= </w:t>
      </w:r>
      <w:r>
        <w:rPr/>
        <w:t>id * K, поток выводит в консоль: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«Поток &lt;id&gt;: моя миссия выполнена, я спать»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После этого данный поток прекращает работу.</w:t>
      </w:r>
    </w:p>
    <w:p>
      <w:pPr>
        <w:pStyle w:val="Normal"/>
        <w:spacing w:before="100" w:after="20"/>
        <w:rPr/>
      </w:pPr>
      <w:r>
        <w:rPr>
          <w:b/>
          <w:sz w:val="24"/>
        </w:rPr>
        <w:t>Пример</w:t>
        <w:tab/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Пусть K = 10.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Поток 1 ждёт сумму &gt;</w:t>
      </w:r>
      <w:r>
        <w:rPr/>
        <w:t xml:space="preserve">= </w:t>
      </w:r>
      <w:r>
        <w:rPr/>
        <w:t>10.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Поток 2 ждёт сумму &gt;</w:t>
      </w:r>
      <w:r>
        <w:rPr/>
        <w:t xml:space="preserve">= </w:t>
      </w:r>
      <w:r>
        <w:rPr/>
        <w:t>20.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Поток 3 ждёт сумму &gt;</w:t>
      </w:r>
      <w:r>
        <w:rPr/>
        <w:t xml:space="preserve">= </w:t>
      </w:r>
      <w:r>
        <w:rPr/>
        <w:t>30.</w:t>
      </w:r>
    </w:p>
    <w:p>
      <w:pPr>
        <w:pStyle w:val="Normal"/>
        <w:spacing w:before="100" w:after="20"/>
        <w:rPr/>
      </w:pPr>
      <w:r>
        <w:rPr>
          <w:b/>
          <w:sz w:val="24"/>
        </w:rPr>
        <w:t>Синхронизация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Одновременно изменять файл нескольким потокам нельзя.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Операции записи и проверки общего состояния нужно защищать через mutex/shared_mutex.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После завершения всех потоков main() должен выполнить join().</w:t>
      </w:r>
    </w:p>
    <w:p>
      <w:pPr>
        <w:pStyle w:val="Normal"/>
        <w:spacing w:before="100" w:after="20"/>
        <w:rPr/>
      </w:pPr>
      <w:r>
        <w:rPr>
          <w:b/>
          <w:sz w:val="24"/>
        </w:rPr>
        <w:t>Дополнительно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Добавить случайную задержку между записями, чтобы порядок работы потоков каждый запуск отличался.</w:t>
      </w:r>
    </w:p>
    <w:p>
      <w:pPr>
        <w:pStyle w:val="Normal"/>
        <w:spacing w:before="0" w:after="20"/>
        <w:ind w:left="227"/>
        <w:rPr/>
      </w:pPr>
      <w:r>
        <w:rPr/>
        <w:t xml:space="preserve">• </w:t>
      </w:r>
      <w:r>
        <w:rPr/>
        <w:t>Выводить в консоль ID потока и текущую сумму после каждой записи.</w:t>
      </w:r>
    </w:p>
    <w:p>
      <w:pPr>
        <w:pStyle w:val="Normal"/>
        <w:spacing w:before="120" w:after="200"/>
        <w:rPr/>
      </w:pPr>
      <w:r>
        <w:rPr>
          <w:b/>
        </w:rPr>
        <w:t xml:space="preserve">Важно: </w:t>
      </w:r>
      <w:r>
        <w:rPr/>
        <w:t>при условии точного равенства сумма может «перепрыгнуть» нужное значение, и поток никогда не завершится. Если нужно гарантированное завершение, используйте условие сумма &gt;= id * K.</w:t>
      </w:r>
    </w:p>
    <w:sectPr>
      <w:type w:val="nextPage"/>
      <w:pgSz w:w="12240" w:h="15840"/>
      <w:pgMar w:left="850" w:right="85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Application>LibreOffice/24.2.7.2$Linux_X86_64 LibreOffice_project/420$Build-2</Application>
  <AppVersion>15.0000</AppVersion>
  <Pages>1</Pages>
  <Words>232</Words>
  <Characters>1169</Characters>
  <CharactersWithSpaces>1376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2026-09-18T17:12:53Z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